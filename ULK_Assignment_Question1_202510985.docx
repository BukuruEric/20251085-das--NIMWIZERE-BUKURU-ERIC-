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18"/>
        </w:rPr>
        <w:t>STUDENT ROLL NUMBER: 202510985</w:t>
        <w:br/>
        <w:t>KIGALI INDEPENDENT UNIVERSITY (ULK)</w:t>
        <w:br/>
        <w:t>COURSE: COMPUTER PROGRAMMING IN C++</w:t>
      </w:r>
    </w:p>
    <w:p>
      <w:pPr>
        <w:jc w:val="center"/>
      </w:pPr>
      <w:r>
        <w:rPr>
          <w:rFonts w:ascii="Arial" w:hAnsi="Arial"/>
          <w:b/>
          <w:i w:val="0"/>
          <w:color w:val="003366"/>
          <w:sz w:val="40"/>
        </w:rPr>
        <w:t>LIBRARY BOOK BORROWING SYSTEM</w:t>
      </w:r>
    </w:p>
    <w:p>
      <w:pPr>
        <w:spacing w:after="480"/>
        <w:jc w:val="center"/>
      </w:pPr>
      <w:r>
        <w:rPr>
          <w:rFonts w:ascii="Arial" w:hAnsi="Arial"/>
          <w:b w:val="0"/>
          <w:i/>
          <w:color w:val="4682B4"/>
          <w:sz w:val="24"/>
        </w:rPr>
        <w:t>Question 1 Modular OOP Implementation</w:t>
      </w:r>
    </w:p>
    <w:p>
      <w:pPr>
        <w:keepNext/>
        <w:spacing w:before="240" w:after="80"/>
      </w:pPr>
      <w:r>
        <w:rPr>
          <w:rFonts w:ascii="Consolas" w:hAnsi="Consolas"/>
          <w:b/>
          <w:i w:val="0"/>
          <w:color w:val="003366"/>
          <w:sz w:val="24"/>
        </w:rPr>
        <w:t>📁 LibraryBook.h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928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#ifndef LIBRARYBOOK_H</w:t>
              <w:br/>
              <w:t>#define LIBRARYBOOK_H</w:t>
              <w:br/>
              <w:br/>
              <w:t>#include &lt;string&gt;</w:t>
              <w:br/>
              <w:br/>
              <w:t>class LibraryBook {</w:t>
              <w:br/>
              <w:t>private:</w:t>
              <w:br/>
              <w:t xml:space="preserve">    int bookID;</w:t>
              <w:br/>
              <w:t xml:space="preserve">    std::string title;</w:t>
              <w:br/>
              <w:t xml:space="preserve">    std::string author;</w:t>
              <w:br/>
              <w:t xml:space="preserve">    std::string borrowerName;</w:t>
              <w:br/>
              <w:t xml:space="preserve">    int daysBorrowed;</w:t>
              <w:br/>
              <w:t xml:space="preserve">    bool isBorrowed;</w:t>
              <w:br/>
              <w:br/>
              <w:t>public:</w:t>
              <w:br/>
              <w:t xml:space="preserve">    LibraryBook();</w:t>
              <w:br/>
              <w:t xml:space="preserve">    LibraryBook(int id, std::string t, std::string a);</w:t>
              <w:br/>
              <w:t xml:space="preserve">    ~LibraryBook();</w:t>
              <w:br/>
              <w:br/>
              <w:t xml:space="preserve">    int getBookID() const;</w:t>
              <w:br/>
              <w:t xml:space="preserve">    std::string getTitle() const;</w:t>
              <w:br/>
              <w:t xml:space="preserve">    std::string getAuthor() const;</w:t>
              <w:br/>
              <w:t xml:space="preserve">    std::string getBorrowerName() const;</w:t>
              <w:br/>
              <w:t xml:space="preserve">    int getDaysBorrowed() const;</w:t>
              <w:br/>
              <w:t xml:space="preserve">    bool getBorrowStatus() const;</w:t>
              <w:br/>
              <w:br/>
              <w:t xml:space="preserve">    void setBookID(int id);</w:t>
              <w:br/>
              <w:t xml:space="preserve">    void setTitle(std::string t);</w:t>
              <w:br/>
              <w:t xml:space="preserve">    void setAuthor(std::string a);</w:t>
              <w:br/>
              <w:t xml:space="preserve">    void setBorrowerName(std::string name);</w:t>
              <w:br/>
              <w:t xml:space="preserve">    void setDaysBorrowed(int days);</w:t>
              <w:br/>
              <w:t xml:space="preserve">    void setBorrowStatus(bool status);</w:t>
              <w:br/>
              <w:br/>
              <w:t xml:space="preserve">    void borrowBook(std::string borrower, int days);</w:t>
              <w:br/>
              <w:t xml:space="preserve">    void returnBook();</w:t>
              <w:br/>
              <w:t xml:space="preserve">    bool isOverdue() const;</w:t>
              <w:br/>
              <w:t xml:space="preserve">    double calculateFine() const;</w:t>
              <w:br/>
              <w:t xml:space="preserve">    void displayBookDetails() const;</w:t>
              <w:br/>
              <w:t>};</w:t>
              <w:br/>
              <w:br/>
              <w:t>#endif</w:t>
            </w:r>
          </w:p>
        </w:tc>
      </w:tr>
    </w:tbl>
    <w:p>
      <w:pPr>
        <w:keepNext/>
        <w:spacing w:before="240" w:after="80"/>
      </w:pPr>
      <w:r>
        <w:rPr>
          <w:rFonts w:ascii="Consolas" w:hAnsi="Consolas"/>
          <w:b/>
          <w:i w:val="0"/>
          <w:color w:val="003366"/>
          <w:sz w:val="24"/>
        </w:rPr>
        <w:t>📁 LibraryBook.cpp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928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#include "LibraryBook.h"</w:t>
              <w:br/>
              <w:t>#include &lt;iostream&gt;</w:t>
              <w:br/>
              <w:t>#include &lt;iomanip&gt;</w:t>
              <w:br/>
              <w:br/>
              <w:t>LibraryBook::LibraryBook() {</w:t>
              <w:br/>
              <w:t xml:space="preserve">    bookID = 0;</w:t>
              <w:br/>
              <w:t xml:space="preserve">    title = "";</w:t>
              <w:br/>
              <w:t xml:space="preserve">    author = "";</w:t>
              <w:br/>
              <w:t xml:space="preserve">    borrowerName = "";</w:t>
              <w:br/>
              <w:t xml:space="preserve">    daysBorrowed = 0;</w:t>
              <w:br/>
              <w:t xml:space="preserve">    isBorrowed = false;</w:t>
              <w:br/>
              <w:t>}</w:t>
              <w:br/>
              <w:br/>
              <w:t>LibraryBook::LibraryBook(int id, std::string t, std::string a) {</w:t>
              <w:br/>
              <w:t xml:space="preserve">    bookID = id;</w:t>
              <w:br/>
              <w:t xml:space="preserve">    title = t;</w:t>
              <w:br/>
              <w:t xml:space="preserve">    author = a;</w:t>
              <w:br/>
              <w:t xml:space="preserve">    borrowerName = "";</w:t>
              <w:br/>
              <w:t xml:space="preserve">    daysBorrowed = 0;</w:t>
              <w:br/>
              <w:t xml:space="preserve">    isBorrowed = false;</w:t>
              <w:br/>
              <w:t>}</w:t>
              <w:br/>
              <w:br/>
              <w:t>LibraryBook::~LibraryBook() {</w:t>
              <w:br/>
              <w:t xml:space="preserve">    if (bookID != 0) {</w:t>
              <w:br/>
              <w:t xml:space="preserve">        std::cout &lt;&lt; "[Destructor] Book ID " &lt;&lt; bookID &lt;&lt; " (\"" &lt;&lt; title &lt;&lt; "\") object destroyed.\n";</w:t>
              <w:br/>
              <w:t xml:space="preserve">    }</w:t>
              <w:br/>
              <w:t>}</w:t>
              <w:br/>
              <w:br/>
              <w:t>int LibraryBook::getBookID() const { return bookID; }</w:t>
              <w:br/>
              <w:t>std::string LibraryBook::getTitle() const { return title; }</w:t>
              <w:br/>
              <w:t>std::string LibraryBook::getAuthor() const { return author; }</w:t>
              <w:br/>
              <w:t>std::string LibraryBook::getBorrowerName() const { return borrowerName; }</w:t>
              <w:br/>
              <w:t>int LibraryBook::getDaysBorrowed() const { return daysBorrowed; }</w:t>
              <w:br/>
              <w:t>bool LibraryBook::getBorrowStatus() const { return isBorrowed; }</w:t>
              <w:br/>
              <w:br/>
              <w:t>void LibraryBook::setBookID(int id) { bookID = id; }</w:t>
              <w:br/>
              <w:t>void LibraryBook::setTitle(std::string t) { title = t; }</w:t>
              <w:br/>
              <w:t>void LibraryBook::setAuthor(std::string a) { author = a; }</w:t>
              <w:br/>
              <w:t>void LibraryBook::setBorrowerName(std::string name) { borrowerName = name; }</w:t>
              <w:br/>
              <w:t>void LibraryBook::setDaysBorrowed(int days) { daysBorrowed = days; }</w:t>
              <w:br/>
              <w:t>void LibraryBook::setBorrowStatus(bool status) { isBorrowed = status; }</w:t>
              <w:br/>
              <w:br/>
              <w:t>void LibraryBook::borrowBook(std::string borrower, int days) {</w:t>
              <w:br/>
              <w:t xml:space="preserve">    borrowerName = borrower;</w:t>
              <w:br/>
              <w:t xml:space="preserve">    daysBorrowed = days;</w:t>
              <w:br/>
              <w:t xml:space="preserve">    isBorrowed = true;</w:t>
              <w:br/>
              <w:t>}</w:t>
              <w:br/>
              <w:br/>
              <w:t>void LibraryBook::returnBook() {</w:t>
              <w:br/>
              <w:t xml:space="preserve">    borrowerName = "";</w:t>
              <w:br/>
              <w:t xml:space="preserve">    daysBorrowed = 0;</w:t>
              <w:br/>
              <w:t xml:space="preserve">    isBorrowed = false;</w:t>
              <w:br/>
              <w:t>}</w:t>
              <w:br/>
              <w:br/>
              <w:t>bool LibraryBook::isOverdue() const {</w:t>
              <w:br/>
              <w:t xml:space="preserve">    return (isBorrowed &amp;&amp; daysBorrowed &gt; 14);</w:t>
              <w:br/>
              <w:t>}</w:t>
              <w:br/>
              <w:br/>
              <w:t>double LibraryBook::calculateFine() const {</w:t>
              <w:br/>
              <w:t xml:space="preserve">    if (isOverdue()) {</w:t>
              <w:br/>
              <w:t xml:space="preserve">        return (daysBorrowed - 14) * 500.0;</w:t>
              <w:br/>
              <w:t xml:space="preserve">    }</w:t>
              <w:br/>
              <w:t xml:space="preserve">    return 0.0;</w:t>
              <w:br/>
              <w:t>}</w:t>
              <w:br/>
              <w:br/>
              <w:t>void LibraryBook::displayBookDetails() const {</w:t>
              <w:br/>
              <w:t xml:space="preserve">    std::cout &lt;&lt; std::left &lt;&lt; std::setw(10) &lt;&lt; bookID </w:t>
              <w:br/>
              <w:t xml:space="preserve">              &lt;&lt; std::setw(25) &lt;&lt; title </w:t>
              <w:br/>
              <w:t xml:space="preserve">              &lt;&lt; std::setw(20) &lt;&lt; author </w:t>
              <w:br/>
              <w:t xml:space="preserve">              &lt;&lt; std::setw(15) &lt;&lt; (isBorrowed ? "Borrowed" : "Available")</w:t>
              <w:br/>
              <w:t xml:space="preserve">              &lt;&lt; std::setw(20) &lt;&lt; (isBorrowed ? borrowerName : "N/A")</w:t>
              <w:br/>
              <w:t xml:space="preserve">              &lt;&lt; std::setw(15) &lt;&lt; daysBorrowed &lt;&lt; "\n";</w:t>
              <w:br/>
              <w:t>}</w:t>
            </w:r>
          </w:p>
        </w:tc>
      </w:tr>
    </w:tbl>
    <w:p>
      <w:pPr>
        <w:keepNext/>
        <w:spacing w:before="240" w:after="80"/>
      </w:pPr>
      <w:r>
        <w:rPr>
          <w:rFonts w:ascii="Consolas" w:hAnsi="Consolas"/>
          <w:b/>
          <w:i w:val="0"/>
          <w:color w:val="003366"/>
          <w:sz w:val="24"/>
        </w:rPr>
        <w:t>📁 Functions.h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928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#ifndef FUNCTIONS_H</w:t>
              <w:br/>
              <w:t>#define FUNCTIONS_H</w:t>
              <w:br/>
              <w:br/>
              <w:t>#include "LibraryBook.h"</w:t>
              <w:br/>
              <w:br/>
              <w:t>const int MAX_BOOKS = 100;</w:t>
              <w:br/>
              <w:br/>
              <w:t>void addBook(LibraryBook books[], int &amp;bookCount);</w:t>
              <w:br/>
              <w:t>void displayBooks(const LibraryBook books[], int bookCount);</w:t>
              <w:br/>
              <w:t>void borrowBookMenu(LibraryBook books[], int bookCount);</w:t>
              <w:br/>
              <w:t>void returnBookMenu(LibraryBook books[], int bookCount);</w:t>
              <w:br/>
              <w:t>void searchBook(const LibraryBook books[], int bookCount);</w:t>
              <w:br/>
              <w:t>void displayOverdueBooks(const LibraryBook books[], int bookCount);</w:t>
              <w:br/>
              <w:t>void calculateTotalFines(const LibraryBook books[], int bookCount);</w:t>
              <w:br/>
              <w:br/>
              <w:t>#endif</w:t>
            </w:r>
          </w:p>
        </w:tc>
      </w:tr>
    </w:tbl>
    <w:p>
      <w:pPr>
        <w:keepNext/>
        <w:spacing w:before="240" w:after="80"/>
      </w:pPr>
      <w:r>
        <w:rPr>
          <w:rFonts w:ascii="Consolas" w:hAnsi="Consolas"/>
          <w:b/>
          <w:i w:val="0"/>
          <w:color w:val="003366"/>
          <w:sz w:val="24"/>
        </w:rPr>
        <w:t>📁 Functions.cpp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928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#include "Functions.h"</w:t>
              <w:br/>
              <w:t>#include &lt;iostream&gt;</w:t>
              <w:br/>
              <w:t>#include &lt;string&gt;</w:t>
              <w:br/>
              <w:t>#include &lt;iomanip&gt;</w:t>
              <w:br/>
              <w:br/>
              <w:t>void addBook(LibraryBook books[], int &amp;bookCount) {</w:t>
              <w:br/>
              <w:t xml:space="preserve">    if (bookCount &gt;= MAX_BOOKS) {</w:t>
              <w:br/>
              <w:t xml:space="preserve">        std::cout &lt;&lt; "Error: Library database storage is completely full!\n";</w:t>
              <w:br/>
              <w:t xml:space="preserve">        return;</w:t>
              <w:br/>
              <w:t xml:space="preserve">    }</w:t>
              <w:br/>
              <w:br/>
              <w:t xml:space="preserve">    int id;</w:t>
              <w:br/>
              <w:t xml:space="preserve">    std::string title, author;</w:t>
              <w:br/>
              <w:br/>
              <w:t xml:space="preserve">    std::cout &lt;&lt; "Enter Book ID (Numeric): ";</w:t>
              <w:br/>
              <w:t xml:space="preserve">    std::cin &gt;&gt; id;</w:t>
              <w:br/>
              <w:t xml:space="preserve">    </w:t>
              <w:br/>
              <w:t xml:space="preserve">    for (int i = 0; i &lt; bookCount; i++) {</w:t>
              <w:br/>
              <w:t xml:space="preserve">        if (books[i].getBookID() == id) {</w:t>
              <w:br/>
              <w:t xml:space="preserve">            std::cout &lt;&lt; "Error: A book with this ID already exists matching existing catalog data.\n";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br/>
              <w:t xml:space="preserve">    std::cin.ignore(); </w:t>
              <w:br/>
              <w:t xml:space="preserve">    std::cout &lt;&lt; "Enter Book Title: ";</w:t>
              <w:br/>
              <w:t xml:space="preserve">    std::getline(std::cin, title);</w:t>
              <w:br/>
              <w:t xml:space="preserve">    std::cout &lt;&lt; "Enter Book Author: ";</w:t>
              <w:br/>
              <w:t xml:space="preserve">    std::getline(std::cin, author);</w:t>
              <w:br/>
              <w:br/>
              <w:t xml:space="preserve">    books[bookCount] = LibraryBook(id, title, author);</w:t>
              <w:br/>
              <w:t xml:space="preserve">    bookCount++;</w:t>
              <w:br/>
              <w:t xml:space="preserve">    std::cout &lt;&lt; "Success: Book added successfully.\n";</w:t>
              <w:br/>
              <w:t>}</w:t>
              <w:br/>
              <w:br/>
              <w:t>void displayBooks(const LibraryBook books[], int bookCount) {</w:t>
              <w:br/>
              <w:t xml:space="preserve">    if (bookCount == 0) {</w:t>
              <w:br/>
              <w:t xml:space="preserve">        std::cout &lt;&lt; "No books currently registered in the catalog system.\n";</w:t>
              <w:br/>
              <w:t xml:space="preserve">        return;</w:t>
              <w:br/>
              <w:t xml:space="preserve">    }</w:t>
              <w:br/>
              <w:br/>
              <w:t xml:space="preserve">    std::cout &lt;&lt; "\n========================================= SYSTEM CATALOGUE =========================================\n";</w:t>
              <w:br/>
              <w:t xml:space="preserve">    std::cout &lt;&lt; std::left &lt;&lt; std::setw(10) &lt;&lt; "Book ID" </w:t>
              <w:br/>
              <w:t xml:space="preserve">              &lt;&lt; std::setw(25) &lt;&lt; "Title" </w:t>
              <w:br/>
              <w:t xml:space="preserve">              &lt;&lt; std::setw(20) &lt;&lt; "Author" </w:t>
              <w:br/>
              <w:t xml:space="preserve">              &lt;&lt; std::setw(15) &lt;&lt; "Status"</w:t>
              <w:br/>
              <w:t xml:space="preserve">              &lt;&lt; std::setw(20) &lt;&lt; "Borrower" </w:t>
              <w:br/>
              <w:t xml:space="preserve">              &lt;&lt; std::setw(15) &lt;&lt; "Days Kept" &lt;&lt; "\n";</w:t>
              <w:br/>
              <w:t xml:space="preserve">    std::cout &lt;&lt; "----------------------------------------------------------------------------------------------------\n";</w:t>
              <w:br/>
              <w:t xml:space="preserve">    </w:t>
              <w:br/>
              <w:t xml:space="preserve">    for (int i = 0; i &lt; bookCount; i++) {</w:t>
              <w:br/>
              <w:t xml:space="preserve">        books[i].displayBookDetails();</w:t>
              <w:br/>
              <w:t xml:space="preserve">    }</w:t>
              <w:br/>
              <w:t xml:space="preserve">    std::cout &lt;&lt; "====================================================================================================\n";</w:t>
              <w:br/>
              <w:t>}</w:t>
              <w:br/>
              <w:br/>
              <w:t>void borrowBookMenu(LibraryBook books[], int bookCount) {</w:t>
              <w:br/>
              <w:t xml:space="preserve">    int id;</w:t>
              <w:br/>
              <w:t xml:space="preserve">    std::cout &lt;&lt; "Enter Book ID to borrow: ";</w:t>
              <w:br/>
              <w:t xml:space="preserve">    std::cin &gt;&gt; id;</w:t>
              <w:br/>
              <w:br/>
              <w:t xml:space="preserve">    for (int i = 0; i &lt; bookCount; i++) {</w:t>
              <w:br/>
              <w:t xml:space="preserve">        if (books[i].getBookID() == id) {</w:t>
              <w:br/>
              <w:t xml:space="preserve">            if (books[i].getBorrowStatus()) {</w:t>
              <w:br/>
              <w:t xml:space="preserve">                std::cout &lt;&lt; "Error: This book is already checked out by " &lt;&lt; books[i].getBorrowerName() &lt;&lt; ".\n";</w:t>
              <w:br/>
              <w:t xml:space="preserve">                return;</w:t>
              <w:br/>
              <w:t xml:space="preserve">            }</w:t>
              <w:br/>
              <w:t xml:space="preserve">            </w:t>
              <w:br/>
              <w:t xml:space="preserve">            std::string borrower;</w:t>
              <w:br/>
              <w:t xml:space="preserve">            int days;</w:t>
              <w:br/>
              <w:t xml:space="preserve">            std::cin.ignore();</w:t>
              <w:br/>
              <w:t xml:space="preserve">            std::cout &lt;&lt; "Enter Student Borrower Name: ";</w:t>
              <w:br/>
              <w:t xml:space="preserve">            std::getline(std::cin, borrower);</w:t>
              <w:br/>
              <w:t xml:space="preserve">            std::cout &lt;&lt; "Enter expected allocation period (in days): ";</w:t>
              <w:br/>
              <w:t xml:space="preserve">            std::cin &gt;&gt; days;</w:t>
              <w:br/>
              <w:br/>
              <w:t xml:space="preserve">            books[i].borrowBook(borrower, days);</w:t>
              <w:br/>
              <w:t xml:space="preserve">            std::cout &lt;&lt; "Success: Registration status finalized. Book allocated successfully.\n";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"Error: System could not identify any matching Book ID entry.\n";</w:t>
              <w:br/>
              <w:t>}</w:t>
              <w:br/>
              <w:br/>
              <w:t>void returnBookMenu(LibraryBook books[], int bookCount) {</w:t>
              <w:br/>
              <w:t xml:space="preserve">    int id;</w:t>
              <w:br/>
              <w:t xml:space="preserve">    std::cout &lt;&lt; "Enter Book ID being returned: ";</w:t>
              <w:br/>
              <w:t xml:space="preserve">    std::cin &gt;&gt; id;</w:t>
              <w:br/>
              <w:br/>
              <w:t xml:space="preserve">    for (int i = 0; i &lt; bookCount; i++) {</w:t>
              <w:br/>
              <w:t xml:space="preserve">        if (books[i].getBookID() == id) {</w:t>
              <w:br/>
              <w:t xml:space="preserve">            if (!books[i].getBorrowStatus()) {</w:t>
              <w:br/>
              <w:t xml:space="preserve">                std::cout &lt;&lt; "Notice: This book is currently sitting in the open catalog and wasn't borrowed.\n";</w:t>
              <w:br/>
              <w:t xml:space="preserve">                return;</w:t>
              <w:br/>
              <w:t xml:space="preserve">            }</w:t>
              <w:br/>
              <w:br/>
              <w:t xml:space="preserve">            if (books[i].isOverdue()) {</w:t>
              <w:br/>
              <w:t xml:space="preserve">                std::cout &lt;&lt; "⚠️ OVERDUE ACTION REQUIRED: This book is late by " </w:t>
              <w:br/>
              <w:t xml:space="preserve">                          &lt;&lt; (books[i].getDaysBorrowed() - 14) &lt;&lt; " days!\n";</w:t>
              <w:br/>
              <w:t xml:space="preserve">                std::cout &lt;&lt; "Outstanding balance fine: " &lt;&lt; books[i].calculateFine() &lt;&lt; " RWF.\n";</w:t>
              <w:br/>
              <w:t xml:space="preserve">            }</w:t>
              <w:br/>
              <w:br/>
              <w:t xml:space="preserve">            books[i].returnBook();</w:t>
              <w:br/>
              <w:t xml:space="preserve">            std::cout &lt;&lt; "Success: Return processing complete. Internal inventory metrics restored.\n";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"Error: System could not identify any matching Book ID entry.\n";</w:t>
              <w:br/>
              <w:t>}</w:t>
              <w:br/>
              <w:br/>
              <w:t>void searchBook(const LibraryBook books[], int bookCount) {</w:t>
              <w:br/>
              <w:t xml:space="preserve">    int id;</w:t>
              <w:br/>
              <w:t xml:space="preserve">    std::cout &lt;&lt; "Enter Target Search ID: ";</w:t>
              <w:br/>
              <w:t xml:space="preserve">    std::cin &gt;&gt; id;</w:t>
              <w:br/>
              <w:br/>
              <w:t xml:space="preserve">    for (int i = 0; i &lt; bookCount; i++) {</w:t>
              <w:br/>
              <w:t xml:space="preserve">        if (books[i].getBookID() == id) {</w:t>
              <w:br/>
              <w:t xml:space="preserve">            std::cout &lt;&lt; "\n--- Matching Record Identified ---\n";</w:t>
              <w:br/>
              <w:t xml:space="preserve">            std::cout &lt;&lt; "ID: " &lt;&lt; books[i].getBookID() &lt;&lt; "\n"</w:t>
              <w:br/>
              <w:t xml:space="preserve">                      &lt;&lt; "Title: " &lt;&lt; books[i].getTitle() &lt;&lt; "\n"</w:t>
              <w:br/>
              <w:t xml:space="preserve">                      &lt;&lt; "Author: " &lt;&lt; books[i].getAuthor() &lt;&lt; "\n"</w:t>
              <w:br/>
              <w:t xml:space="preserve">                      &lt;&lt; "Status: " &lt;&lt; (books[i].getBorrowStatus() ? "Borrowed" : "Available") &lt;&lt; "\n";</w:t>
              <w:br/>
              <w:t xml:space="preserve">            if (books[i].getBorrowStatus()) {</w:t>
              <w:br/>
              <w:t xml:space="preserve">                std::cout &lt;&lt; "Borrower: " &lt;&lt; books[i].getBorrowerName() &lt;&lt; "\n"</w:t>
              <w:br/>
              <w:t xml:space="preserve">                          &lt;&lt; "Days Tracked: " &lt;&lt; books[i].getDaysBorrowed() &lt;&lt; "\n";</w:t>
              <w:br/>
              <w:t xml:space="preserve">            }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"Error: No entry inside database matches query " &lt;&lt; id &lt;&lt; ".\n";</w:t>
              <w:br/>
              <w:t>}</w:t>
              <w:br/>
              <w:br/>
              <w:t>void displayOverdueBooks(const LibraryBook books[], int bookCount) {</w:t>
              <w:br/>
              <w:t xml:space="preserve">    bool foundAny = false;</w:t>
              <w:br/>
              <w:t xml:space="preserve">    std::cout &lt;&lt; "\n==================================== OUTSTANDING OVERDUE BOOKS ====================================\n";</w:t>
              <w:br/>
              <w:t xml:space="preserve">    std::cout &lt;&lt; std::left &lt;&lt; std::setw(10) &lt;&lt; "Book ID" </w:t>
              <w:br/>
              <w:t xml:space="preserve">              &lt;&lt; std::setw(25) &lt;&lt; "Title" </w:t>
              <w:br/>
              <w:t xml:space="preserve">              &lt;&lt; std::setw(20) &lt;&lt; "Borrower" </w:t>
              <w:br/>
              <w:t xml:space="preserve">              &lt;&lt; std::setw(15) &lt;&lt; "Total Days" </w:t>
              <w:br/>
              <w:t xml:space="preserve">              &lt;&lt; std::setw(15) &lt;&lt; "Calculated Fine" &lt;&lt; "\n";</w:t>
              <w:br/>
              <w:t xml:space="preserve">    std::cout &lt;&lt; "---------------------------------------------------------------------------------------------------\n";</w:t>
              <w:br/>
              <w:br/>
              <w:t xml:space="preserve">    for (int i = 0; i &lt; bookCount; i++) {</w:t>
              <w:br/>
              <w:t xml:space="preserve">        if (books[i].isOverdue()) {</w:t>
              <w:br/>
              <w:t xml:space="preserve">            std::cout &lt;&lt; std::left &lt;&lt; std::setw(10) &lt;&lt; books[i].getBookID()</w:t>
              <w:br/>
              <w:t xml:space="preserve">                      &lt;&lt; std::setw(25) &lt;&lt; books[i].getTitle()</w:t>
              <w:br/>
              <w:t xml:space="preserve">                      &lt;&lt; std::setw(20) &lt;&lt; books[i].getBorrowerName()</w:t>
              <w:br/>
              <w:t xml:space="preserve">                      &lt;&lt; std::setw(15) &lt;&lt; books[i].getDaysBorrowed()</w:t>
              <w:br/>
              <w:t xml:space="preserve">                      &lt;&lt; books[i].calculateFine() &lt;&lt; " RWF\n";</w:t>
              <w:br/>
              <w:t xml:space="preserve">            foundAny = true;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if (!foundAny) {</w:t>
              <w:br/>
              <w:t xml:space="preserve">        std::cout &lt;&lt; "                                  No currently outstanding overdue system records.\n";</w:t>
              <w:br/>
              <w:t xml:space="preserve">    }</w:t>
              <w:br/>
              <w:t xml:space="preserve">    std::cout &lt;&lt; "===================================================================================================\n";</w:t>
              <w:br/>
              <w:t>}</w:t>
              <w:br/>
              <w:br/>
              <w:t>void calculateTotalFines(const LibraryBook books[], int bookCount) {</w:t>
              <w:br/>
              <w:t xml:space="preserve">    double grandTotal = 0.0;</w:t>
              <w:br/>
              <w:t xml:space="preserve">    for (int i = 0; i &lt; bookCount; i++) {</w:t>
              <w:br/>
              <w:t xml:space="preserve">        grandTotal += books[i].calculateFine();</w:t>
              <w:br/>
              <w:t xml:space="preserve">    }</w:t>
              <w:br/>
              <w:t xml:space="preserve">    std::cout &lt;&lt; "\n---------------------------------------------------\n";</w:t>
              <w:br/>
              <w:t xml:space="preserve">    std::cout &lt;&lt; " Cumulative System-Wide Pending Fines: " &lt;&lt; grandTotal &lt;&lt; " RWF\n";</w:t>
              <w:br/>
              <w:t xml:space="preserve">    std::cout &lt;&lt; "---------------------------------------------------\n";</w:t>
              <w:br/>
              <w:t>}</w:t>
            </w:r>
          </w:p>
        </w:tc>
      </w:tr>
    </w:tbl>
    <w:p>
      <w:pPr>
        <w:keepNext/>
        <w:spacing w:before="240" w:after="80"/>
      </w:pPr>
      <w:r>
        <w:rPr>
          <w:rFonts w:ascii="Consolas" w:hAnsi="Consolas"/>
          <w:b/>
          <w:i w:val="0"/>
          <w:color w:val="003366"/>
          <w:sz w:val="24"/>
        </w:rPr>
        <w:t>📁 main.cpp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928"/>
            <w:shd w:fill="F5F5F5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b w:val="0"/>
                <w:i w:val="0"/>
                <w:color w:val="333333"/>
                <w:sz w:val="19"/>
              </w:rPr>
              <w:t>#include "LibraryBook.h"</w:t>
              <w:br/>
              <w:t>#include "Functions.h"</w:t>
              <w:br/>
              <w:t>#include &lt;iostream&gt;</w:t>
              <w:br/>
              <w:br/>
              <w:t>int main() {</w:t>
              <w:br/>
              <w:t xml:space="preserve">    std::cout &lt;&lt; "==================================================\n";</w:t>
              <w:br/>
              <w:t xml:space="preserve">    std::cout &lt;&lt; "STUDENT ROLL NUMBER: 202510985\n";</w:t>
              <w:br/>
              <w:t xml:space="preserve">    std::cout &lt;&lt; "==================================================\n";</w:t>
              <w:br/>
              <w:t xml:space="preserve">    </w:t>
              <w:br/>
              <w:t xml:space="preserve">    LibraryBook libraryStorage[MAX_BOOKS];</w:t>
              <w:br/>
              <w:t xml:space="preserve">    int currentBookCount = 0;</w:t>
              <w:br/>
              <w:t xml:space="preserve">    int userChoice;</w:t>
              <w:br/>
              <w:br/>
              <w:t xml:space="preserve">    do {</w:t>
              <w:br/>
              <w:t xml:space="preserve">        std::cout &lt;&lt; "\n==================================================\n";</w:t>
              <w:br/>
              <w:t xml:space="preserve">        std::cout &lt;&lt; "      ULK LIBRARY BOOK BORROWING MAIN MENU        \n";</w:t>
              <w:br/>
              <w:t xml:space="preserve">        std::cout &lt;&lt; "==================================================\n";</w:t>
              <w:br/>
              <w:t xml:space="preserve">        std::cout &lt;&lt; "1. Add New Book\n";</w:t>
              <w:br/>
              <w:t xml:space="preserve">        std::cout &lt;&lt; "2. Display All Books\n";</w:t>
              <w:br/>
              <w:t xml:space="preserve">        std::cout &lt;&lt; "3. Borrow Book\n";</w:t>
              <w:br/>
              <w:t xml:space="preserve">        std::cout &lt;&lt; "4. Return Book\n";</w:t>
              <w:br/>
              <w:t xml:space="preserve">        std::cout &lt;&lt; "5. Search Book by ID\n";</w:t>
              <w:br/>
              <w:t xml:space="preserve">        std::cout &lt;&lt; "6. Display Overdue Books\n";</w:t>
              <w:br/>
              <w:t xml:space="preserve">        std::cout &lt;&lt; "7. Calculate Total Fines\n";</w:t>
              <w:br/>
              <w:t xml:space="preserve">        std::cout &lt;&lt; "8. Exit System Console\n";</w:t>
              <w:br/>
              <w:t xml:space="preserve">        std::cout &lt;&lt; "--------------------------------------------------\n";</w:t>
              <w:br/>
              <w:t xml:space="preserve">        std::cout &lt;&lt; "Selection Option [1-8]: ";</w:t>
              <w:br/>
              <w:t xml:space="preserve">        std::cin &gt;&gt; userChoice;</w:t>
              <w:br/>
              <w:br/>
              <w:t xml:space="preserve">        switch (userChoice) {</w:t>
              <w:br/>
              <w:t xml:space="preserve">            case 1:</w:t>
              <w:br/>
              <w:t xml:space="preserve">                addBook(libraryStorage, currentBookCount);</w:t>
              <w:br/>
              <w:t xml:space="preserve">                break;</w:t>
              <w:br/>
              <w:t xml:space="preserve">            case 2:</w:t>
              <w:br/>
              <w:t xml:space="preserve">                displayBooks(libraryStorage, currentBookCount);</w:t>
              <w:br/>
              <w:t xml:space="preserve">                break;</w:t>
              <w:br/>
              <w:t xml:space="preserve">            case 3:</w:t>
              <w:br/>
              <w:t xml:space="preserve">                borrowBookMenu(libraryStorage, currentBookCount);</w:t>
              <w:br/>
              <w:t xml:space="preserve">                break;</w:t>
              <w:br/>
              <w:t xml:space="preserve">            case 4:</w:t>
              <w:br/>
              <w:t xml:space="preserve">                returnBookMenu(libraryStorage, currentBookCount);</w:t>
              <w:br/>
              <w:t xml:space="preserve">                break;</w:t>
              <w:br/>
              <w:t xml:space="preserve">            case 5:</w:t>
              <w:br/>
              <w:t xml:space="preserve">                searchBook(libraryStorage, currentBookCount);</w:t>
              <w:br/>
              <w:t xml:space="preserve">                break;</w:t>
              <w:br/>
              <w:t xml:space="preserve">            case 6:</w:t>
              <w:br/>
              <w:t xml:space="preserve">                displayOverdueBooks(libraryStorage, currentBookCount);</w:t>
              <w:br/>
              <w:t xml:space="preserve">                break;</w:t>
              <w:br/>
              <w:t xml:space="preserve">            case 7:</w:t>
              <w:br/>
              <w:t xml:space="preserve">                calculateTotalFines(libraryStorage, currentBookCount);</w:t>
              <w:br/>
              <w:t xml:space="preserve">                break;</w:t>
              <w:br/>
              <w:t xml:space="preserve">            case 8:</w:t>
              <w:br/>
              <w:t xml:space="preserve">                std::cout &lt;&lt; "Closing processing instance gracefully...\n";</w:t>
              <w:br/>
              <w:t xml:space="preserve">                break;</w:t>
              <w:br/>
              <w:t xml:space="preserve">            default:</w:t>
              <w:br/>
              <w:t xml:space="preserve">                std::cout &lt;&lt; "Invalid Input selection choice. Try again with valid index options [1-8].\n";</w:t>
              <w:br/>
              <w:t xml:space="preserve">        }</w:t>
              <w:br/>
              <w:t xml:space="preserve">    } while (userChoice != 8);</w:t>
              <w:br/>
              <w:br/>
              <w:t xml:space="preserve">    return 0;</w:t>
              <w:br/>
              <w:t>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